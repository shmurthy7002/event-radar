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Luma Event Digest</w:t>
      </w:r>
    </w:p>
    <w:p>
      <w:pPr>
        <w:pStyle w:val="Subtitle"/>
      </w:pPr>
      <w:r>
        <w:t>Project brief  •  Personal-first, open-source  •  October 2026</w:t>
      </w:r>
    </w:p>
    <w:p>
      <w:pPr>
        <w:pStyle w:val="Heading1"/>
      </w:pPr>
      <w:r>
        <w:t>Goal</w:t>
      </w:r>
    </w:p>
    <w:p>
      <w:r>
        <w:t>Automatically discover newly seen, relevant Luma events around Berkeley and the San Francisco Bay Area, then send a short daily email digest. No LLM, frontend, paid Luma API, or always-on personal computer required.</w:t>
      </w:r>
    </w:p>
    <w:p>
      <w:pPr>
        <w:pStyle w:val="Heading1"/>
      </w:pPr>
      <w:r>
        <w:t>Proposed architecture</w:t>
      </w:r>
    </w:p>
    <w:p>
      <w:r>
        <w:t>Daily scheduler (GitHub Actions) → Luma event collector → normalized event records → location/date filters + weighted keyword ranking → deduplication/state store → HTML email (Resend or SMTP).</w:t>
      </w:r>
    </w:p>
    <w:p>
      <w:pPr>
        <w:pStyle w:val="Heading1"/>
      </w:pPr>
      <w:r>
        <w:t>Core components</w:t>
      </w:r>
    </w:p>
    <w:p>
      <w:pPr/>
      <w:r>
        <w:rPr>
          <w:b/>
        </w:rPr>
        <w:t xml:space="preserve">Collector — </w:t>
      </w:r>
      <w:r>
        <w:t>Prefer testing official Luma MCP read-only public-event search first; use a Python MCP client without an LLM. Confirm authentication, unattended access, search coverage, and rate limits. Fallback: inspect/fork alx1p/luma-cal-mcp, which uses undocumented Luma endpoints.</w:t>
      </w:r>
    </w:p>
    <w:p>
      <w:pPr/>
      <w:r>
        <w:rPr>
          <w:b/>
        </w:rPr>
        <w:t xml:space="preserve">Relevance — </w:t>
      </w:r>
      <w:r>
        <w:t>Configurable keywords and synonyms grouped by interest; title matches weighted above description matches. Initial groups: robotics/embodied AI, RL/ML research, AI safety, hackathons, technical startups. Support negative keywords and minimum score.</w:t>
      </w:r>
    </w:p>
    <w:p>
      <w:pPr/>
      <w:r>
        <w:rPr>
          <w:b/>
        </w:rPr>
        <w:t xml:space="preserve">State — </w:t>
      </w:r>
      <w:r>
        <w:t>Persist stable event IDs, first_seen_at, and emailed_at. “New” means newly discovered by this tool, not necessarily newly published. Avoid duplicate recommendations and only mark delivered after successful email.</w:t>
      </w:r>
    </w:p>
    <w:p>
      <w:pPr/>
      <w:r>
        <w:rPr>
          <w:b/>
        </w:rPr>
        <w:t xml:space="preserve">Delivery — </w:t>
      </w:r>
      <w:r>
        <w:t>Daily concise email: title, date/time, neighborhood, one-line description, why matched, and direct registration URL. Send only new relevant events; optionally send “nothing new” summary.</w:t>
      </w:r>
    </w:p>
    <w:p>
      <w:pPr/>
      <w:r>
        <w:rPr>
          <w:b/>
        </w:rPr>
        <w:t xml:space="preserve">Operations — </w:t>
      </w:r>
      <w:r>
        <w:t>GitHub Actions scheduled workflow with manual trigger; secrets for email and MCP credentials. Ephemeral runners require external persistent state or a committed JSON file with safe update handling.</w:t>
      </w:r>
    </w:p>
    <w:p>
      <w:pPr>
        <w:pStyle w:val="Heading1"/>
      </w:pPr>
      <w:r>
        <w:t>Implementation plan</w:t>
      </w:r>
    </w:p>
    <w:p>
      <w:pPr/>
      <w:r>
        <w:t>1. Prototype event discovery locally; compare official MCP results with Luma Discover and the existing repository.</w:t>
      </w:r>
    </w:p>
    <w:p>
      <w:pPr/>
      <w:r>
        <w:t>2. Build a normalized event schema and YAML configuration; implement keyword scoring and basic tests.</w:t>
      </w:r>
    </w:p>
    <w:p>
      <w:pPr/>
      <w:r>
        <w:t>3. Add seen/sent persistence and HTML email; test reruns and partial failures.</w:t>
      </w:r>
    </w:p>
    <w:p>
      <w:pPr/>
      <w:r>
        <w:t>4. Deploy daily GitHub Actions; monitor logs and tune relevance/coverage.</w:t>
      </w:r>
    </w:p>
    <w:p>
      <w:pPr>
        <w:pStyle w:val="Heading1"/>
      </w:pPr>
      <w:r>
        <w:t>Key risks / decisions</w:t>
      </w:r>
    </w:p>
    <w:p>
      <w:r>
        <w:t>Luma discovery may omit some public events; official MCP authentication may not support unattended jobs cleanly. Undocumented endpoints can break. GitHub Actions schedules may be delayed and public-repo schedules may be disabled after prolonged inactivity. Start with a simple JSON state file; migrate to hosted storage only if necessary.</w:t>
      </w:r>
    </w:p>
    <w:p>
      <w:pPr>
        <w:pStyle w:val="Heading1"/>
      </w:pPr>
      <w:r>
        <w:t>Useful references</w:t>
      </w:r>
    </w:p>
    <w:p>
      <w:r>
        <w:t>Official MCP: https://help.luma.com/p/mcp   |   Existing collector: https://github.com/alx1p/luma-cal-mcp</w:t>
      </w:r>
    </w:p>
    <w:sectPr w:rsidR="00FC693F" w:rsidRPr="0006063C" w:rsidSect="00034616">
      <w:pgSz w:w="12240" w:h="15840"/>
      <w:pgMar w:top="691" w:right="1800" w:bottom="64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6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36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